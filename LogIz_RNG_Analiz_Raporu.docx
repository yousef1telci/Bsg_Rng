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960A" w14:textId="77777777" w:rsidR="00F3445C" w:rsidRDefault="00F3445C"/>
    <w:p w14:paraId="3765BEBD" w14:textId="77777777" w:rsidR="00F3445C" w:rsidRDefault="00000000">
      <w:proofErr w:type="spellStart"/>
      <w:r>
        <w:t>Rastgele</w:t>
      </w:r>
      <w:proofErr w:type="spellEnd"/>
      <w:r>
        <w:t xml:space="preserve"> </w:t>
      </w:r>
      <w:proofErr w:type="spellStart"/>
      <w:r>
        <w:t>Sayı</w:t>
      </w:r>
      <w:proofErr w:type="spellEnd"/>
      <w:r>
        <w:t xml:space="preserve"> </w:t>
      </w:r>
      <w:proofErr w:type="spellStart"/>
      <w:r>
        <w:t>Üreteçlerinin</w:t>
      </w:r>
      <w:proofErr w:type="spellEnd"/>
      <w:r>
        <w:t xml:space="preserve"> (RNG) Sıkıştırma Tabanlı Analizi</w:t>
      </w:r>
    </w:p>
    <w:p w14:paraId="5553308D" w14:textId="77777777" w:rsidR="00F3445C" w:rsidRDefault="00F3445C"/>
    <w:p w14:paraId="737A6D88" w14:textId="77777777" w:rsidR="00F3445C" w:rsidRDefault="00000000">
      <w:r>
        <w:t>1. Giriş</w:t>
      </w:r>
    </w:p>
    <w:p w14:paraId="3AC8F238" w14:textId="77777777" w:rsidR="00F3445C" w:rsidRDefault="00000000">
      <w:r>
        <w:t>Bu çalışmanın amacı, farklı rastgele sayı üreteçlerinin (Random Number Generator – RNG) ürettiği sayıların gerçekten ne kadar rastgele olduğunu incelemektir. Rastgelelik, özellikle kriptografi ve güvenlik uygulamalarında kritik bir öneme sahiptir. Zayıf bir RNG, tahmin edilebilir desenler üreterek sistem güvenliğini tehlikeye atabilir.</w:t>
      </w:r>
    </w:p>
    <w:p w14:paraId="4A0112E7" w14:textId="77777777" w:rsidR="00F3445C" w:rsidRDefault="00F3445C"/>
    <w:p w14:paraId="263F097A" w14:textId="77777777" w:rsidR="00F3445C" w:rsidRDefault="00000000">
      <w:r>
        <w:t>Bu projede rastgelelik, JPEG sıkıştırması kullanılarak dolaylı bir yöntemle test edilmiştir. Temel fikir şudur: Eğer bir RNG güçlü ise, ürettiği sayılarda belirgin bir desen bulunmaz ve bu sayılar görüntüye dönüştürüldüğünde JPEG algoritması tarafından kolayca sıkıştırılamaz. Aksine, zayıf bir RNG tekrar eden veya ilişkili değerler ürettiğinde, ortaya çıkan görüntü daha fazla sıkıştırılabilir.</w:t>
      </w:r>
    </w:p>
    <w:p w14:paraId="5B5B53D4" w14:textId="77777777" w:rsidR="00F3445C" w:rsidRDefault="00F3445C"/>
    <w:p w14:paraId="59ABC2EE" w14:textId="77777777" w:rsidR="00F3445C" w:rsidRDefault="00000000">
      <w:r>
        <w:t>2. Kullanılan Yöntem</w:t>
      </w:r>
    </w:p>
    <w:p w14:paraId="2D621947" w14:textId="77777777" w:rsidR="00F3445C" w:rsidRDefault="00F3445C"/>
    <w:p w14:paraId="27707317" w14:textId="77777777" w:rsidR="00F3445C" w:rsidRDefault="00000000">
      <w:r>
        <w:t>2.1 Rastgele Sayı Üreteçleri</w:t>
      </w:r>
    </w:p>
    <w:p w14:paraId="1FFBF8F9" w14:textId="77777777" w:rsidR="00F3445C" w:rsidRDefault="00000000">
      <w:r>
        <w:t>Bu çalışmada iki farklı RNG kullanılmıştır:</w:t>
      </w:r>
    </w:p>
    <w:p w14:paraId="208B241A" w14:textId="77777777" w:rsidR="00F3445C" w:rsidRDefault="00F3445C"/>
    <w:p w14:paraId="14F4C367" w14:textId="77777777" w:rsidR="00F3445C" w:rsidRDefault="00000000">
      <w:r>
        <w:t>Zayıf RNG (Weak RNG):</w:t>
      </w:r>
    </w:p>
    <w:p w14:paraId="0CF9049D" w14:textId="77777777" w:rsidR="00F3445C" w:rsidRDefault="00000000">
      <w:r>
        <w:t>Lineer Eşlenik Üreteç (Linear Congruential Generator – LCG) tabanlı basit bir algoritma kullanılmıştır. Bu tür RNG’ler matematiksel olarak kolay tahmin edilebilir ve genellikle periyodik desenler içerir.</w:t>
      </w:r>
    </w:p>
    <w:p w14:paraId="4832A55F" w14:textId="77777777" w:rsidR="00F3445C" w:rsidRDefault="00F3445C"/>
    <w:p w14:paraId="59FEF90A" w14:textId="77777777" w:rsidR="00F3445C" w:rsidRDefault="00000000">
      <w:r>
        <w:t>Güçlü RNG (Strong RNG):</w:t>
      </w:r>
    </w:p>
    <w:p w14:paraId="25A4D212" w14:textId="77777777" w:rsidR="00F3445C" w:rsidRDefault="00000000">
      <w:r>
        <w:t>İşletim sisteminin sağladığı, donanımsal ve çevresel gürültü kaynaklarını kullanan bir rastgele sayı üreteci (SystemRandom) tercih edilmiştir.</w:t>
      </w:r>
    </w:p>
    <w:p w14:paraId="3F1BC36C" w14:textId="77777777" w:rsidR="00F3445C" w:rsidRDefault="00F3445C"/>
    <w:p w14:paraId="2724D9A2" w14:textId="77777777" w:rsidR="00F3445C" w:rsidRDefault="00000000">
      <w:r>
        <w:t>2.2 Sayıların Görüntüye Dönüştürülmesi</w:t>
      </w:r>
    </w:p>
    <w:p w14:paraId="4BBDD5B2" w14:textId="77777777" w:rsidR="00F3445C" w:rsidRDefault="00000000">
      <w:r>
        <w:lastRenderedPageBreak/>
        <w:t xml:space="preserve">Her iki RNG tarafından üretilen </w:t>
      </w:r>
      <w:proofErr w:type="spellStart"/>
      <w:r>
        <w:t>sayılar</w:t>
      </w:r>
      <w:proofErr w:type="spellEnd"/>
      <w:r>
        <w:t xml:space="preserve"> </w:t>
      </w:r>
      <w:proofErr w:type="spellStart"/>
      <w:r>
        <w:t>aşağıdaki</w:t>
      </w:r>
      <w:proofErr w:type="spellEnd"/>
      <w:r>
        <w:t xml:space="preserve"> </w:t>
      </w:r>
      <w:proofErr w:type="spellStart"/>
      <w:r>
        <w:t>şekilde</w:t>
      </w:r>
      <w:proofErr w:type="spellEnd"/>
      <w:r>
        <w:t xml:space="preserve"> </w:t>
      </w:r>
      <w:proofErr w:type="spellStart"/>
      <w:r>
        <w:t>işlenmiştir</w:t>
      </w:r>
      <w:proofErr w:type="spellEnd"/>
      <w:r>
        <w:t>:</w:t>
      </w:r>
    </w:p>
    <w:p w14:paraId="4CBBF032" w14:textId="77777777" w:rsidR="00F3445C" w:rsidRDefault="00F3445C"/>
    <w:p w14:paraId="60FA8288" w14:textId="77777777" w:rsidR="00F3445C" w:rsidRDefault="00000000">
      <w:r>
        <w:t>1. RNG’den 0–255 aralığında rastgele sayılar üretilmiştir.</w:t>
      </w:r>
    </w:p>
    <w:p w14:paraId="056E897B" w14:textId="77777777" w:rsidR="00F3445C" w:rsidRDefault="00000000">
      <w:r>
        <w:t>2. Bu sayılar gri seviye (grayscale) piksel değerleri olarak kullanılmıştır.</w:t>
      </w:r>
    </w:p>
    <w:p w14:paraId="7C9CE0A3" w14:textId="77777777" w:rsidR="00F3445C" w:rsidRDefault="00000000">
      <w:r>
        <w:t>3. Piksel değerleri kare bir matris hâline getirilerek bir görüntü oluşturulmuştur.</w:t>
      </w:r>
    </w:p>
    <w:p w14:paraId="2962CCD2" w14:textId="77777777" w:rsidR="00F3445C" w:rsidRDefault="00000000">
      <w:r>
        <w:t>4. Görüntüler JPEG formatında kaydedilmiştir.</w:t>
      </w:r>
    </w:p>
    <w:p w14:paraId="4E5854A7" w14:textId="77777777" w:rsidR="00F3445C" w:rsidRDefault="00F3445C"/>
    <w:p w14:paraId="2DB465A2" w14:textId="77777777" w:rsidR="00F3445C" w:rsidRDefault="00000000">
      <w:r>
        <w:t>Bu aşamada görüntülerin görsel olarak benzer görünmesi beklenen bir durumdur. Asıl fark sıkıştırma oranlarında ortaya çıkmaktadır.</w:t>
      </w:r>
    </w:p>
    <w:p w14:paraId="7CABBEF5" w14:textId="77777777" w:rsidR="00F3445C" w:rsidRDefault="00F3445C"/>
    <w:p w14:paraId="63C9A54D" w14:textId="77777777" w:rsidR="00F3445C" w:rsidRDefault="00000000">
      <w:r>
        <w:t>3. Deneysel Sonuçlar</w:t>
      </w:r>
    </w:p>
    <w:p w14:paraId="49D7752E" w14:textId="77777777" w:rsidR="00F3445C" w:rsidRDefault="00000000">
      <w:r>
        <w:t>JPEG formatında kaydedilen görüntülerin dosya boyutları karşılaştırılmıştır.</w:t>
      </w:r>
    </w:p>
    <w:p w14:paraId="69B7495D" w14:textId="77777777" w:rsidR="00F3445C" w:rsidRDefault="00F3445C"/>
    <w:p w14:paraId="378664F4" w14:textId="37755858" w:rsidR="00F3445C" w:rsidRDefault="00000000">
      <w:pPr>
        <w:rPr>
          <w:rtl/>
        </w:rPr>
      </w:pPr>
      <w:r>
        <w:t xml:space="preserve">Weak </w:t>
      </w:r>
      <w:proofErr w:type="gramStart"/>
      <w:r>
        <w:t>RNG  :</w:t>
      </w:r>
      <w:proofErr w:type="gramEnd"/>
      <w:r>
        <w:t xml:space="preserve"> </w:t>
      </w:r>
      <w:r w:rsidR="00231945" w:rsidRPr="00231945">
        <w:t>12.1982421875 KB</w:t>
      </w:r>
    </w:p>
    <w:p w14:paraId="264F7E03" w14:textId="77777777" w:rsidR="00231945" w:rsidRDefault="00231945" w:rsidP="00231945">
      <w:r>
        <w:t xml:space="preserve">Strong RNG: </w:t>
      </w:r>
      <w:r w:rsidRPr="00231945">
        <w:t>27.6455078125 KB</w:t>
      </w:r>
    </w:p>
    <w:p w14:paraId="533B5598" w14:textId="77777777" w:rsidR="00231945" w:rsidRDefault="00231945">
      <w:pPr>
        <w:rPr>
          <w:rtl/>
        </w:rPr>
      </w:pPr>
    </w:p>
    <w:p w14:paraId="27F0BC5B" w14:textId="5976C287" w:rsidR="00231945" w:rsidRDefault="00231945">
      <w:pPr>
        <w:rPr>
          <w:rtl/>
        </w:rPr>
      </w:pPr>
      <w:proofErr w:type="spellStart"/>
      <w:r>
        <w:t>Şekil</w:t>
      </w:r>
      <w:proofErr w:type="spellEnd"/>
      <w:r>
        <w:t xml:space="preserve"> 1</w:t>
      </w:r>
    </w:p>
    <w:p w14:paraId="6ED69C18" w14:textId="2325236A" w:rsidR="00231945" w:rsidRDefault="00231945">
      <w:pPr>
        <w:rPr>
          <w:rtl/>
        </w:rPr>
      </w:pPr>
      <w:r>
        <w:rPr>
          <w:noProof/>
        </w:rPr>
        <w:drawing>
          <wp:inline distT="0" distB="0" distL="0" distR="0" wp14:anchorId="3E41869E" wp14:editId="208ED8F0">
            <wp:extent cx="2438400" cy="2438400"/>
            <wp:effectExtent l="0" t="0" r="0" b="0"/>
            <wp:docPr id="8468010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8B46E24" w14:textId="77777777" w:rsidR="00231945" w:rsidRDefault="00231945">
      <w:pPr>
        <w:rPr>
          <w:rtl/>
        </w:rPr>
      </w:pPr>
    </w:p>
    <w:p w14:paraId="562A6942" w14:textId="5CFAB311" w:rsidR="00231945" w:rsidRDefault="00231945">
      <w:proofErr w:type="spellStart"/>
      <w:r>
        <w:lastRenderedPageBreak/>
        <w:t>Şekil</w:t>
      </w:r>
      <w:proofErr w:type="spellEnd"/>
      <w:r>
        <w:t xml:space="preserve"> 2</w:t>
      </w:r>
    </w:p>
    <w:p w14:paraId="3DABABEB" w14:textId="655525B9" w:rsidR="00F3445C" w:rsidRDefault="00231945">
      <w:r>
        <w:rPr>
          <w:noProof/>
        </w:rPr>
        <w:drawing>
          <wp:inline distT="0" distB="0" distL="0" distR="0" wp14:anchorId="6A33BF25" wp14:editId="1B4FF420">
            <wp:extent cx="2438400" cy="2438400"/>
            <wp:effectExtent l="0" t="0" r="0" b="0"/>
            <wp:docPr id="36610717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9D79348" w14:textId="77777777" w:rsidR="00F3445C" w:rsidRDefault="00F3445C"/>
    <w:p w14:paraId="3E3A2153" w14:textId="77777777" w:rsidR="00F3445C" w:rsidRDefault="00000000">
      <w:r>
        <w:t>Şekil 1: Weak RNG kullanılarak oluşturulan JPEG görüntüsü</w:t>
      </w:r>
    </w:p>
    <w:p w14:paraId="571D43C5" w14:textId="77777777" w:rsidR="00F3445C" w:rsidRDefault="00000000">
      <w:r>
        <w:t>Şekil 2: Strong RNG kullanılarak oluşturulan JPEG görüntüsü</w:t>
      </w:r>
    </w:p>
    <w:p w14:paraId="18BDB582" w14:textId="77777777" w:rsidR="00F3445C" w:rsidRDefault="00F3445C"/>
    <w:p w14:paraId="40E90701" w14:textId="77777777" w:rsidR="00F3445C" w:rsidRDefault="00000000">
      <w:r>
        <w:t>4. Analiz ve Değerlendirme</w:t>
      </w:r>
    </w:p>
    <w:p w14:paraId="46BE95D8" w14:textId="77777777" w:rsidR="00F3445C" w:rsidRDefault="00000000">
      <w:r>
        <w:t>Elde edilen sonuçlar incelendiğinde, zayıf RNG tarafından üretilen görüntünün JPEG algoritması tarafından daha fazla sıkıştırıldığı görülmüştür. Bu durum, zayıf RNG’nin ürettiği sayıların belirli desenler veya tekrarlar içerdiğini göstermektedir.</w:t>
      </w:r>
    </w:p>
    <w:p w14:paraId="18874933" w14:textId="77777777" w:rsidR="00F3445C" w:rsidRDefault="00F3445C"/>
    <w:p w14:paraId="190FF92E" w14:textId="77777777" w:rsidR="00F3445C" w:rsidRDefault="00000000">
      <w:r>
        <w:t>Güçlü RNG tarafından üretilen görüntü ise daha büyük dosya boyutuna sahiptir. Bunun nedeni, sayıların daha rastgele dağılması ve JPEG algoritmasının anlamlı bir desen bulamamasıdır.</w:t>
      </w:r>
    </w:p>
    <w:p w14:paraId="14D71069" w14:textId="77777777" w:rsidR="00F3445C" w:rsidRDefault="00F3445C"/>
    <w:p w14:paraId="199D568D" w14:textId="77777777" w:rsidR="00F3445C" w:rsidRDefault="00000000">
      <w:r>
        <w:t>Bu sonuçlar, sıkıştırma algoritmalarının rastgelelik testlerinde dolaylı bir araç olarak kullanılabileceğini göstermektedir.</w:t>
      </w:r>
    </w:p>
    <w:p w14:paraId="440E20DC" w14:textId="77777777" w:rsidR="00F3445C" w:rsidRDefault="00F3445C"/>
    <w:p w14:paraId="6D0F7641" w14:textId="77777777" w:rsidR="00F3445C" w:rsidRDefault="00000000">
      <w:r>
        <w:t>5. Kısıtlar (Limitations)</w:t>
      </w:r>
    </w:p>
    <w:p w14:paraId="05388FC2" w14:textId="77777777" w:rsidR="00F3445C" w:rsidRDefault="00000000">
      <w:r>
        <w:t>Bu yöntem tek başına kriptografik güvenliği garanti etmez.</w:t>
      </w:r>
    </w:p>
    <w:p w14:paraId="65EFA791" w14:textId="77777777" w:rsidR="00F3445C" w:rsidRDefault="00000000">
      <w:r>
        <w:t>Sonuçlar görüntü boyutuna ve JPEG kalite parametrelerine bağlıdır.</w:t>
      </w:r>
    </w:p>
    <w:p w14:paraId="35FC5851" w14:textId="77777777" w:rsidR="00F3445C" w:rsidRDefault="00000000">
      <w:r>
        <w:lastRenderedPageBreak/>
        <w:t>Daha kapsamlı analizler için ek istatistiksel testler gereklidir.</w:t>
      </w:r>
    </w:p>
    <w:p w14:paraId="2CD4F1D2" w14:textId="77777777" w:rsidR="00F3445C" w:rsidRDefault="00F3445C"/>
    <w:p w14:paraId="004DC954" w14:textId="77777777" w:rsidR="00F3445C" w:rsidRDefault="00000000">
      <w:r>
        <w:t>6. Sonuç</w:t>
      </w:r>
    </w:p>
    <w:p w14:paraId="43314C4B" w14:textId="77777777" w:rsidR="00F3445C" w:rsidRDefault="00000000">
      <w:r>
        <w:t>Bu çalışmada, rastgele sayı üreteçlerinin kalitesi JPEG sıkıştırması kullanılarak analiz edilmiştir. Deneyler sonucunda, zayıf RNG’lerin sıkıştırma algoritmaları tarafından daha kolay tespit edilebilen desenler ürettiği gözlemlenmiştir.</w:t>
      </w:r>
    </w:p>
    <w:p w14:paraId="5548BC9A" w14:textId="77777777" w:rsidR="00F3445C" w:rsidRDefault="00F3445C"/>
    <w:p w14:paraId="627842A0" w14:textId="77777777" w:rsidR="00F3445C" w:rsidRDefault="00000000">
      <w:r>
        <w:t>Sonuç olarak, sıkıştırma algoritmaları rastgelelik analizi için basit fakat etkili bir yöntem olarak kullanılabilir. Ancak güvenlik açısından kritik sistemlerde bu testlerin daha gelişmiş yöntemlerle desteklenmesi gerekmektedir.</w:t>
      </w:r>
    </w:p>
    <w:p w14:paraId="3AA0D66E" w14:textId="77777777" w:rsidR="00F3445C" w:rsidRDefault="00F3445C"/>
    <w:p w14:paraId="474F1FCA" w14:textId="77777777" w:rsidR="00F3445C" w:rsidRDefault="00000000">
      <w:r>
        <w:t>7. Kaynaklar</w:t>
      </w:r>
    </w:p>
    <w:p w14:paraId="41835C74" w14:textId="77777777" w:rsidR="00F3445C" w:rsidRDefault="00000000">
      <w:r>
        <w:t>Menezes, A. J., van Oorschot, P. C., &amp; Vanstone, S. A. Handbook of Applied Cryptography.</w:t>
      </w:r>
    </w:p>
    <w:p w14:paraId="677EA056" w14:textId="77777777" w:rsidR="00F3445C" w:rsidRDefault="00000000">
      <w:r>
        <w:t>Python Documentation – random module</w:t>
      </w:r>
    </w:p>
    <w:p w14:paraId="7FD9E70B" w14:textId="77777777" w:rsidR="00F3445C" w:rsidRDefault="00000000">
      <w:r>
        <w:t>Wallace, G. K. (1992). The JPEG still picture compression standard.</w:t>
      </w:r>
    </w:p>
    <w:p w14:paraId="65818F19" w14:textId="77777777" w:rsidR="00F3445C" w:rsidRDefault="00F3445C"/>
    <w:sectPr w:rsidR="00F344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81891992">
    <w:abstractNumId w:val="8"/>
  </w:num>
  <w:num w:numId="2" w16cid:durableId="1063452893">
    <w:abstractNumId w:val="6"/>
  </w:num>
  <w:num w:numId="3" w16cid:durableId="1801266333">
    <w:abstractNumId w:val="5"/>
  </w:num>
  <w:num w:numId="4" w16cid:durableId="741563115">
    <w:abstractNumId w:val="4"/>
  </w:num>
  <w:num w:numId="5" w16cid:durableId="1371495521">
    <w:abstractNumId w:val="7"/>
  </w:num>
  <w:num w:numId="6" w16cid:durableId="1032265371">
    <w:abstractNumId w:val="3"/>
  </w:num>
  <w:num w:numId="7" w16cid:durableId="413823517">
    <w:abstractNumId w:val="2"/>
  </w:num>
  <w:num w:numId="8" w16cid:durableId="618494736">
    <w:abstractNumId w:val="1"/>
  </w:num>
  <w:num w:numId="9" w16cid:durableId="562450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18F"/>
    <w:rsid w:val="0015074B"/>
    <w:rsid w:val="00231945"/>
    <w:rsid w:val="0029639D"/>
    <w:rsid w:val="00326F90"/>
    <w:rsid w:val="00AA1D8D"/>
    <w:rsid w:val="00B47730"/>
    <w:rsid w:val="00CB0664"/>
    <w:rsid w:val="00F344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C2047"/>
  <w14:defaultImageDpi w14:val="300"/>
  <w15:docId w15:val="{2F8A95CF-BE0F-4477-868F-7244308FB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yousef taljbini</cp:lastModifiedBy>
  <cp:revision>2</cp:revision>
  <dcterms:created xsi:type="dcterms:W3CDTF">2013-12-23T23:15:00Z</dcterms:created>
  <dcterms:modified xsi:type="dcterms:W3CDTF">2025-12-30T20:19:00Z</dcterms:modified>
  <cp:category/>
</cp:coreProperties>
</file>